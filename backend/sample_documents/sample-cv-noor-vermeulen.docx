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sz w:val="42"/>
        </w:rPr>
        <w:t>Noor Vermeulen</w:t>
      </w:r>
    </w:p>
    <w:p>
      <w:pPr>
        <w:spacing w:after="40"/>
      </w:pPr>
      <w:r>
        <w:rPr>
          <w:b w:val="0"/>
          <w:color w:val="475569"/>
          <w:sz w:val="24"/>
        </w:rPr>
        <w:t>Backend developer</w:t>
      </w:r>
    </w:p>
    <w:p>
      <w:pPr>
        <w:spacing w:after="120"/>
      </w:pPr>
      <w:r>
        <w:rPr>
          <w:color w:val="475569"/>
        </w:rPr>
        <w:t>Gent</w:t>
      </w:r>
      <w:r>
        <w:rPr>
          <w:color w:val="475569"/>
        </w:rPr>
        <w:t xml:space="preserve">  ·  </w:t>
      </w:r>
      <w:r>
        <w:rPr>
          <w:color w:val="475569"/>
        </w:rPr>
        <w:t>+32 470 12 34 56</w:t>
      </w:r>
      <w:r>
        <w:rPr>
          <w:color w:val="475569"/>
        </w:rPr>
        <w:t xml:space="preserve">  ·  </w:t>
      </w:r>
      <w:hyperlink r:id="rId9">
        <w:r>
          <w:rPr>
            <w:color w:val="000000"/>
          </w:rPr>
          <w:t>noor.vermeulen@example.com</w:t>
        </w:r>
      </w:hyperlink>
    </w:p>
    <w:p>
      <w:pPr>
        <w:spacing w:after="60" w:before="180"/>
      </w:pPr>
      <w:r>
        <w:rPr>
          <w:b/>
          <w:color w:val="000000"/>
          <w:sz w:val="23"/>
        </w:rPr>
        <w:t>PROFIEL</w:t>
      </w:r>
    </w:p>
    <w:p>
      <w:pPr>
        <w:spacing w:after="40"/>
      </w:pPr>
      <w:r>
        <w:rPr>
          <w:b w:val="0"/>
        </w:rPr>
        <w:t>Backend developer met drie jaar ervaring in Python, SQL en PostgreSQL. Ik bouw API's en datapijplijnen en werk graag in een Scrum-team.</w:t>
      </w:r>
    </w:p>
    <w:p>
      <w:pPr>
        <w:spacing w:after="60" w:before="180"/>
      </w:pPr>
      <w:r>
        <w:rPr>
          <w:b/>
          <w:color w:val="000000"/>
          <w:sz w:val="23"/>
        </w:rPr>
        <w:t>WERKERVARING</w:t>
      </w:r>
    </w:p>
    <w:p>
      <w:pPr>
        <w:keepNext/>
        <w:spacing w:after="0"/>
      </w:pPr>
      <w:r>
        <w:rPr>
          <w:b/>
        </w:rPr>
        <w:t>Backend Developer</w:t>
      </w:r>
      <w:r>
        <w:rPr>
          <w:color w:val="475569"/>
        </w:rPr>
        <w:t xml:space="preserve"> — Voorbeeld BV</w:t>
      </w:r>
    </w:p>
    <w:p>
      <w:pPr>
        <w:keepNext/>
        <w:spacing w:after="40"/>
      </w:pPr>
      <w:r>
        <w:rPr>
          <w:b w:val="0"/>
          <w:color w:val="475569"/>
          <w:sz w:val="18"/>
        </w:rPr>
        <w:t>sep. 2022 – heden · Gent</w:t>
      </w:r>
    </w:p>
    <w:p>
      <w:pPr>
        <w:pStyle w:val="ListBullet"/>
        <w:spacing w:after="20"/>
      </w:pPr>
      <w:r>
        <w:t>Bouwde REST API's in Python en FastAPI voor een boekingsplatform</w:t>
      </w:r>
    </w:p>
    <w:p>
      <w:pPr>
        <w:pStyle w:val="ListBullet"/>
        <w:spacing w:after="20"/>
      </w:pPr>
      <w:r>
        <w:t>Ontwierp datamodellen en queries in PostgreSQL</w:t>
      </w:r>
    </w:p>
    <w:p>
      <w:pPr>
        <w:pStyle w:val="ListBullet"/>
        <w:spacing w:after="20"/>
      </w:pPr>
      <w:r>
        <w:t>Zette CI/CD op met Docker en GitHub Actions</w:t>
      </w:r>
    </w:p>
    <w:p>
      <w:pPr>
        <w:spacing w:after="60"/>
      </w:pPr>
    </w:p>
    <w:p>
      <w:pPr>
        <w:keepNext/>
        <w:spacing w:after="0"/>
      </w:pPr>
      <w:r>
        <w:rPr>
          <w:b/>
        </w:rPr>
        <w:t>Junior Developer</w:t>
      </w:r>
      <w:r>
        <w:rPr>
          <w:color w:val="475569"/>
        </w:rPr>
        <w:t xml:space="preserve"> — Testbedrijf NV</w:t>
      </w:r>
    </w:p>
    <w:p>
      <w:pPr>
        <w:keepNext/>
        <w:spacing w:after="40"/>
      </w:pPr>
      <w:r>
        <w:rPr>
          <w:b w:val="0"/>
          <w:color w:val="475569"/>
          <w:sz w:val="18"/>
        </w:rPr>
        <w:t>jul. 2021 – aug. 2022 · Brugge</w:t>
      </w:r>
    </w:p>
    <w:p>
      <w:pPr>
        <w:pStyle w:val="ListBullet"/>
        <w:spacing w:after="20"/>
      </w:pPr>
      <w:r>
        <w:t>Schreef rapporteringsqueries in SQL</w:t>
      </w:r>
    </w:p>
    <w:p>
      <w:pPr>
        <w:pStyle w:val="ListBullet"/>
        <w:spacing w:after="20"/>
      </w:pPr>
      <w:r>
        <w:t>Werkte mee aan een interne webapplicatie in React</w:t>
      </w:r>
    </w:p>
    <w:p>
      <w:pPr>
        <w:spacing w:after="60"/>
      </w:pPr>
    </w:p>
    <w:p>
      <w:pPr>
        <w:spacing w:after="60" w:before="180"/>
      </w:pPr>
      <w:r>
        <w:rPr>
          <w:b/>
          <w:color w:val="000000"/>
          <w:sz w:val="23"/>
        </w:rPr>
        <w:t>OPLEIDING</w:t>
      </w:r>
    </w:p>
    <w:p>
      <w:pPr>
        <w:spacing w:after="0"/>
      </w:pPr>
      <w:r>
        <w:rPr>
          <w:b/>
        </w:rPr>
        <w:t>Professionele bachelor Toegepaste Informatica</w:t>
      </w:r>
      <w:r>
        <w:rPr>
          <w:color w:val="475569"/>
        </w:rPr>
        <w:t xml:space="preserve"> — HOGENT</w:t>
      </w:r>
    </w:p>
    <w:p>
      <w:pPr>
        <w:spacing w:after="0"/>
      </w:pPr>
      <w:r>
        <w:rPr>
          <w:b w:val="0"/>
          <w:color w:val="475569"/>
          <w:sz w:val="18"/>
        </w:rPr>
        <w:t>2018 – 2021</w:t>
      </w:r>
    </w:p>
    <w:p>
      <w:pPr>
        <w:spacing w:after="40"/>
      </w:pPr>
    </w:p>
    <w:p>
      <w:pPr>
        <w:spacing w:after="60" w:before="180"/>
      </w:pPr>
      <w:r>
        <w:rPr>
          <w:b/>
          <w:color w:val="000000"/>
          <w:sz w:val="23"/>
        </w:rPr>
        <w:t>VAARDIGHEDEN</w:t>
      </w:r>
    </w:p>
    <w:p>
      <w:pPr>
        <w:spacing w:after="40"/>
      </w:pPr>
      <w:r>
        <w:rPr>
          <w:b w:val="0"/>
        </w:rPr>
        <w:t>Python · FastAPI · SQL · PostgreSQL · Docker · Git · React · Scrum</w:t>
      </w:r>
    </w:p>
    <w:p>
      <w:pPr>
        <w:spacing w:after="60" w:before="180"/>
      </w:pPr>
      <w:r>
        <w:rPr>
          <w:b/>
          <w:color w:val="000000"/>
          <w:sz w:val="23"/>
        </w:rPr>
        <w:t>TALEN</w:t>
      </w:r>
    </w:p>
    <w:p>
      <w:pPr>
        <w:spacing w:after="40"/>
      </w:pPr>
      <w:r>
        <w:rPr>
          <w:b w:val="0"/>
        </w:rPr>
        <w:t>Nederlands (moedertaal), Engels (vloeiend), Frans (basis)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oor.vermeule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Noor Vermeulen</dc:title>
  <dc:subject/>
  <dc:creator>Noor Vermeulen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